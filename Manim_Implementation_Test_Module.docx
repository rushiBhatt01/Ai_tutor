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Manim Implementation Test Module</w:t>
      </w:r>
    </w:p>
    <w:p>
      <w:pPr>
        <w:jc w:val="center"/>
      </w:pPr>
      <w:r>
        <w:rPr>
          <w:b/>
        </w:rPr>
        <w:t>Local Educational Animation Prototype for an AI-Powered Tutor</w:t>
      </w:r>
    </w:p>
    <w:p>
      <w:r>
        <w:rPr>
          <w:b/>
        </w:rPr>
        <w:t xml:space="preserve">Purpose. </w:t>
      </w:r>
      <w:r>
        <w:t>Build and test a small, isolated Manim module that renders an educational animation locally. Only after the test passes should the module be connected to the existing tutor backend. This first test does not require a text-to-video model or a paid video-generation API.</w:t>
      </w:r>
    </w:p>
    <w:p>
      <w:pPr>
        <w:pStyle w:val="Heading1"/>
      </w:pPr>
      <w:r>
        <w:t>1. Test Scope</w:t>
      </w:r>
    </w:p>
    <w:p>
      <w:pPr>
        <w:pStyle w:val="ListBullet"/>
      </w:pPr>
      <w:r>
        <w:t>Create one short BFS (Breadth-First Search) animation.</w:t>
      </w:r>
    </w:p>
    <w:p>
      <w:pPr>
        <w:pStyle w:val="ListBullet"/>
      </w:pPr>
      <w:r>
        <w:t>Render an MP4 locally using Manim Community Edition.</w:t>
      </w:r>
    </w:p>
    <w:p>
      <w:pPr>
        <w:pStyle w:val="ListBullet"/>
      </w:pPr>
      <w:r>
        <w:t>Verify the output video, playback, rendering time, and basic resource use.</w:t>
      </w:r>
    </w:p>
    <w:p>
      <w:pPr>
        <w:pStyle w:val="ListBullet"/>
      </w:pPr>
      <w:r>
        <w:t>Keep the test project separate from the current tutor application.</w:t>
      </w:r>
    </w:p>
    <w:p>
      <w:pPr>
        <w:pStyle w:val="ListBullet"/>
      </w:pPr>
      <w:r>
        <w:t>Do not integrate with the production backend until the test passes.</w:t>
      </w:r>
    </w:p>
    <w:p>
      <w:pPr>
        <w:pStyle w:val="Heading1"/>
      </w:pPr>
      <w:r>
        <w:t>2. Hardware and Expectations</w:t>
      </w:r>
    </w:p>
    <w:p>
      <w:r>
        <w:t>Target computer: Windows, 8 GB system RAM, NVIDIA RTX 1650 with 4 GB VRAM. Manim renders vector/scene animations; the first prototype does not depend on running a large generative video model on the GPU. Rendering performance depends on CPU, scene complexity, resolution, and frame rate. Measure the actual time rather than assuming a fixed speed.</w:t>
      </w:r>
    </w:p>
    <w:p>
      <w:r>
        <w:t>Expected result: a short MP4 showing a graph, highlighting nodes in BFS order, and displaying the traversal sequence. This is a template-based demonstration, not yet an AI-generated animation.</w:t>
      </w:r>
    </w:p>
    <w:p>
      <w:pPr>
        <w:pStyle w:val="Heading1"/>
      </w:pPr>
      <w:r>
        <w:t>3. Prerequisites</w:t>
      </w:r>
    </w:p>
    <w:p>
      <w:pPr>
        <w:pStyle w:val="ListBullet"/>
      </w:pPr>
      <w:r>
        <w:t>Windows PowerShell</w:t>
      </w:r>
    </w:p>
    <w:p>
      <w:pPr>
        <w:pStyle w:val="ListBullet"/>
      </w:pPr>
      <w:r>
        <w:t>A supported Python installation (check with python --version)</w:t>
      </w:r>
    </w:p>
    <w:p>
      <w:pPr>
        <w:pStyle w:val="ListBullet"/>
      </w:pPr>
      <w:r>
        <w:t>Manim Community Edition and its dependencies</w:t>
      </w:r>
    </w:p>
    <w:p>
      <w:pPr>
        <w:pStyle w:val="ListBullet"/>
      </w:pPr>
      <w:r>
        <w:t>FFmpeg available to Manim (check with ffmpeg -version)</w:t>
      </w:r>
    </w:p>
    <w:p>
      <w:pPr>
        <w:pStyle w:val="ListBullet"/>
      </w:pPr>
      <w:r>
        <w:t>A few GB of free disk space for packages and rendered media</w:t>
      </w:r>
    </w:p>
    <w:p>
      <w:pPr>
        <w:pStyle w:val="Heading1"/>
      </w:pPr>
      <w:r>
        <w:t>4. Create an Isolated Test Project</w:t>
      </w:r>
    </w:p>
    <w:p>
      <w:r>
        <w:t>Open PowerShell and run these commands one at a time:</w:t>
      </w:r>
    </w:p>
    <w:p>
      <w:pPr>
        <w:pStyle w:val="NoSpacing"/>
      </w:pPr>
      <w:r>
        <w:rPr>
          <w:rFonts w:ascii="Consolas" w:hAnsi="Consolas"/>
          <w:sz w:val="18"/>
        </w:rPr>
        <w:t>mkdir manim-test-module</w:t>
        <w:br/>
        <w:t>cd manim-test-module</w:t>
        <w:br/>
        <w:br/>
        <w:t>python --version</w:t>
        <w:br/>
        <w:t>python -m venv .venv</w:t>
        <w:br/>
        <w:t>.\.venv\Scripts\Activate.ps1</w:t>
        <w:br/>
        <w:br/>
        <w:t>python -m pip install --upgrade pip</w:t>
        <w:br/>
        <w:t>python -m pip install manim</w:t>
      </w:r>
    </w:p>
    <w:p>
      <w:r>
        <w:t>If PowerShell blocks virtual-environment activation, use this only for the current terminal, then activate again:</w:t>
      </w:r>
    </w:p>
    <w:p>
      <w:pPr>
        <w:pStyle w:val="NoSpacing"/>
      </w:pPr>
      <w:r>
        <w:rPr>
          <w:rFonts w:ascii="Consolas" w:hAnsi="Consolas"/>
          <w:sz w:val="18"/>
        </w:rPr>
        <w:t>Set-ExecutionPolicy -Scope Process -ExecutionPolicy Bypass</w:t>
        <w:br/>
        <w:t>.\.venv\Scripts\Activate.ps1</w:t>
      </w:r>
    </w:p>
    <w:p>
      <w:pPr>
        <w:pStyle w:val="Heading1"/>
      </w:pPr>
      <w:r>
        <w:t>5. Check the Installation</w:t>
      </w:r>
    </w:p>
    <w:p>
      <w:pPr>
        <w:pStyle w:val="NoSpacing"/>
      </w:pPr>
      <w:r>
        <w:rPr>
          <w:rFonts w:ascii="Consolas" w:hAnsi="Consolas"/>
          <w:sz w:val="18"/>
        </w:rPr>
        <w:t>python --version</w:t>
        <w:br/>
        <w:t>manim --version</w:t>
        <w:br/>
        <w:t>ffmpeg -version</w:t>
      </w:r>
    </w:p>
    <w:p>
      <w:r>
        <w:t>Pass condition: each command returns a version or valid FFmpeg information. If FFmpeg is not found, install it using the official FFmpeg download page and ensure its bin directory is on PATH. Follow Manim’s Windows installation guide if a dependency fails.</w:t>
      </w:r>
    </w:p>
    <w:p>
      <w:pPr>
        <w:pStyle w:val="Heading1"/>
      </w:pPr>
      <w:r>
        <w:t>6. Create the Test Animation</w:t>
      </w:r>
    </w:p>
    <w:p>
      <w:r>
        <w:t>Create a file named bfs_animation.py in the project folder. Paste the code below.</w:t>
      </w:r>
    </w:p>
    <w:p>
      <w:pPr>
        <w:pStyle w:val="NoSpacing"/>
      </w:pPr>
      <w:r>
        <w:rPr>
          <w:rFonts w:ascii="Consolas" w:hAnsi="Consolas"/>
          <w:sz w:val="16"/>
        </w:rPr>
        <w:t>from manim import *</w:t>
        <w:br/>
        <w:br/>
        <w:t>class BFSAnimation(Scene):</w:t>
        <w:br/>
        <w:t xml:space="preserve">    def construct(self):</w:t>
        <w:br/>
        <w:t xml:space="preserve">        title = Text("BFS Traversal", font_size=32)</w:t>
        <w:br/>
        <w:t xml:space="preserve">        title.to_edge(UP)</w:t>
        <w:br/>
        <w:t xml:space="preserve">        self.play(Write(title))</w:t>
        <w:br/>
        <w:br/>
        <w:t xml:space="preserve">        positions = {</w:t>
        <w:br/>
        <w:t xml:space="preserve">            "A": [-2, 1, 0],</w:t>
        <w:br/>
        <w:t xml:space="preserve">            "B": [0, 1, 0],</w:t>
        <w:br/>
        <w:t xml:space="preserve">            "C": [2, 1, 0],</w:t>
        <w:br/>
        <w:t xml:space="preserve">            "D": [-1, -1, 0],</w:t>
        <w:br/>
        <w:t xml:space="preserve">            "E": [1, -1, 0],</w:t>
        <w:br/>
        <w:t xml:space="preserve">        }</w:t>
        <w:br/>
        <w:t xml:space="preserve">        connections = [</w:t>
        <w:br/>
        <w:t xml:space="preserve">            ("A", "B"), ("A", "C"),</w:t>
        <w:br/>
        <w:t xml:space="preserve">            ("B", "D"), ("B", "E"),</w:t>
        <w:br/>
        <w:t xml:space="preserve">        ]</w:t>
        <w:br/>
        <w:br/>
        <w:t xml:space="preserve">        edges = VGroup(*[</w:t>
        <w:br/>
        <w:t xml:space="preserve">            Line(positions[u], positions[v], color=GRAY)</w:t>
        <w:br/>
        <w:t xml:space="preserve">            for u, v in connections</w:t>
        <w:br/>
        <w:t xml:space="preserve">        ])</w:t>
        <w:br/>
        <w:br/>
        <w:t xml:space="preserve">        nodes = {</w:t>
        <w:br/>
        <w:t xml:space="preserve">            name: Circle(radius=0.35, color=BLUE).move_to(pos)</w:t>
        <w:br/>
        <w:t xml:space="preserve">            for name, pos in positions.items()</w:t>
        <w:br/>
        <w:t xml:space="preserve">        }</w:t>
        <w:br/>
        <w:t xml:space="preserve">        labels = {</w:t>
        <w:br/>
        <w:t xml:space="preserve">            name: Text(name, font_size=24).move_to(pos)</w:t>
        <w:br/>
        <w:t xml:space="preserve">            for name, pos in positions.items()</w:t>
        <w:br/>
        <w:t xml:space="preserve">        }</w:t>
        <w:br/>
        <w:br/>
        <w:t xml:space="preserve">        self.play(Create(edges))</w:t>
        <w:br/>
        <w:t xml:space="preserve">        self.play(</w:t>
        <w:br/>
        <w:t xml:space="preserve">            *[Create(node) for node in nodes.values()],</w:t>
        <w:br/>
        <w:t xml:space="preserve">            *[Write(label) for label in labels.values()],</w:t>
        <w:br/>
        <w:t xml:space="preserve">        )</w:t>
        <w:br/>
        <w:br/>
        <w:t xml:space="preserve">        heading = Text("Visit order:", font_size=24)</w:t>
        <w:br/>
        <w:t xml:space="preserve">        heading.to_edge(DOWN).shift(UP * 0.35)</w:t>
        <w:br/>
        <w:t xml:space="preserve">        result_display = Text("", font_size=24)</w:t>
        <w:br/>
        <w:t xml:space="preserve">        result_display.next_to(heading, DOWN, buff=0.15)</w:t>
        <w:br/>
        <w:t xml:space="preserve">        self.play(Write(heading), Write(result_display))</w:t>
        <w:br/>
        <w:br/>
        <w:t xml:space="preserve">        visited = []</w:t>
        <w:br/>
        <w:t xml:space="preserve">        # This fixed order is for the first visual test only.</w:t>
        <w:br/>
        <w:t xml:space="preserve">        for name in ["A", "B", "C", "D", "E"]:</w:t>
        <w:br/>
        <w:t xml:space="preserve">            self.play(</w:t>
        <w:br/>
        <w:t xml:space="preserve">                nodes[name].animate.set_fill(YELLOW, opacity=0.8),</w:t>
        <w:br/>
        <w:t xml:space="preserve">                run_time=0.35,</w:t>
        <w:br/>
        <w:t xml:space="preserve">            )</w:t>
        <w:br/>
        <w:t xml:space="preserve">            visited.append(name)</w:t>
        <w:br/>
        <w:t xml:space="preserve">            updated = Text(" -&gt; ".join(visited), font_size=24)</w:t>
        <w:br/>
        <w:t xml:space="preserve">            updated.next_to(heading, DOWN, buff=0.15)</w:t>
        <w:br/>
        <w:t xml:space="preserve">            self.play(Transform(result_display, updated), run_time=0.25)</w:t>
        <w:br/>
        <w:t xml:space="preserve">            self.play(</w:t>
        <w:br/>
        <w:t xml:space="preserve">                nodes[name].animate.set_fill(GREEN, opacity=0.8),</w:t>
        <w:br/>
        <w:t xml:space="preserve">                run_time=0.2,</w:t>
        <w:br/>
        <w:t xml:space="preserve">            )</w:t>
        <w:br/>
        <w:br/>
        <w:t xml:space="preserve">        self.wait(1)</w:t>
      </w:r>
    </w:p>
    <w:p>
      <w:pPr>
        <w:pStyle w:val="Heading1"/>
      </w:pPr>
      <w:r>
        <w:t>7. Render the MP4</w:t>
      </w:r>
    </w:p>
    <w:p>
      <w:r>
        <w:t>From the same PowerShell window, inside manim-test-module, run:</w:t>
      </w:r>
    </w:p>
    <w:p>
      <w:pPr>
        <w:pStyle w:val="NoSpacing"/>
      </w:pPr>
      <w:r>
        <w:rPr>
          <w:rFonts w:ascii="Consolas" w:hAnsi="Consolas"/>
          <w:sz w:val="18"/>
        </w:rPr>
        <w:t>manim -pql bfs_animation.py BFSAnimation</w:t>
      </w:r>
    </w:p>
    <w:p>
      <w:r>
        <w:t>Flags: -p previews the video; -q selects quality; l means low quality. The generated video is usually saved beneath media/videos/bfs_animation/&lt;quality-folder&gt;/. Use the exact path printed by Manim if the folder differs.</w:t>
      </w:r>
    </w:p>
    <w:p>
      <w:pPr>
        <w:pStyle w:val="Heading1"/>
      </w:pPr>
      <w:r>
        <w:t>8. Test Checklist</w:t>
      </w:r>
    </w:p>
    <w:p>
      <w:r>
        <w:t>☐ Python virtual environment activates successfully.</w:t>
      </w:r>
    </w:p>
    <w:p>
      <w:r>
        <w:t>☐ manim --version succeeds.</w:t>
      </w:r>
    </w:p>
    <w:p>
      <w:r>
        <w:t>☐ ffmpeg -version succeeds.</w:t>
      </w:r>
    </w:p>
    <w:p>
      <w:r>
        <w:t>☐ The scene renders without errors.</w:t>
      </w:r>
    </w:p>
    <w:p>
      <w:r>
        <w:t>☐ An MP4 file is created and plays.</w:t>
      </w:r>
    </w:p>
    <w:p>
      <w:r>
        <w:t>☐ Nodes highlight in the intended order A, B, C, D, E.</w:t>
      </w:r>
    </w:p>
    <w:p>
      <w:r>
        <w:t>☐ The traversal label remains readable and does not overlap the graph.</w:t>
      </w:r>
    </w:p>
    <w:p>
      <w:r>
        <w:t>☐ Record render duration and any memory/CPU/GPU observations.</w:t>
      </w:r>
    </w:p>
    <w:p>
      <w:pPr>
        <w:pStyle w:val="Heading1"/>
      </w:pPr>
      <w:r>
        <w:t>9. Measure Rendering Time</w:t>
      </w:r>
    </w:p>
    <w:p>
      <w:r>
        <w:t>For a simple repeatable timing measurement, run the render command without preview and measure the elapsed time externally or use PowerShell’s Measure-Command:</w:t>
      </w:r>
    </w:p>
    <w:p>
      <w:pPr>
        <w:pStyle w:val="NoSpacing"/>
      </w:pPr>
      <w:r>
        <w:rPr>
          <w:rFonts w:ascii="Consolas" w:hAnsi="Consolas"/>
          <w:sz w:val="18"/>
        </w:rPr>
        <w:t>Measure-Command {</w:t>
        <w:br/>
        <w:t xml:space="preserve">    manim -ql bfs_animation.py BFSAnimation</w:t>
        <w:br/>
        <w:t>}</w:t>
      </w:r>
    </w:p>
    <w:p>
      <w:r>
        <w:t>Record: render duration, output resolution, video duration, and whether the machine remained responsive. Run it twice: the first run may include setup/cache overhead.</w:t>
      </w:r>
    </w:p>
    <w:p>
      <w:pPr>
        <w:pStyle w:val="Heading1"/>
      </w:pPr>
      <w:r>
        <w:t>10. Common Issues</w:t>
      </w:r>
    </w:p>
    <w:p>
      <w:pPr>
        <w:pStyle w:val="ListBullet"/>
      </w:pPr>
      <w:r>
        <w:rPr>
          <w:b/>
        </w:rPr>
        <w:t xml:space="preserve">manim is not recognized: </w:t>
      </w:r>
      <w:r>
        <w:t>Activate .venv again or run: python -m manim -pql bfs_animation.py BFSAnimation</w:t>
      </w:r>
    </w:p>
    <w:p>
      <w:pPr>
        <w:pStyle w:val="ListBullet"/>
      </w:pPr>
      <w:r>
        <w:rPr>
          <w:b/>
        </w:rPr>
        <w:t xml:space="preserve">FFmpeg missing: </w:t>
      </w:r>
      <w:r>
        <w:t>Install FFmpeg and add its bin folder to PATH, then reopen PowerShell.</w:t>
      </w:r>
    </w:p>
    <w:p>
      <w:pPr>
        <w:pStyle w:val="ListBullet"/>
      </w:pPr>
      <w:r>
        <w:rPr>
          <w:b/>
        </w:rPr>
        <w:t xml:space="preserve">LaTeX-related error: </w:t>
      </w:r>
      <w:r>
        <w:t>This example uses Text rather than MathTex, so LaTeX should not be needed for this scene.</w:t>
      </w:r>
    </w:p>
    <w:p>
      <w:pPr>
        <w:pStyle w:val="ListBullet"/>
      </w:pPr>
      <w:r>
        <w:rPr>
          <w:b/>
        </w:rPr>
        <w:t xml:space="preserve">Video is slow to render: </w:t>
      </w:r>
      <w:r>
        <w:t>Keep -ql, reduce scene duration, and close memory-heavy applications.</w:t>
      </w:r>
    </w:p>
    <w:p>
      <w:pPr>
        <w:pStyle w:val="ListBullet"/>
      </w:pPr>
      <w:r>
        <w:rPr>
          <w:b/>
        </w:rPr>
        <w:t xml:space="preserve">PowerShell activation blocked: </w:t>
      </w:r>
      <w:r>
        <w:t>Use the process-scoped ExecutionPolicy command in Section 4.</w:t>
      </w:r>
    </w:p>
    <w:p>
      <w:pPr>
        <w:pStyle w:val="Heading1"/>
      </w:pPr>
      <w:r>
        <w:t>11. Integration Plan — Only After the Test Passes</w:t>
      </w:r>
    </w:p>
    <w:p>
      <w:pPr>
        <w:pStyle w:val="ListNumber"/>
      </w:pPr>
      <w:r>
        <w:t>Keep the Manim test module independent from the production application.</w:t>
      </w:r>
    </w:p>
    <w:p>
      <w:pPr>
        <w:pStyle w:val="ListNumber"/>
      </w:pPr>
      <w:r>
        <w:t>Create a small Python entry point that accepts validated lesson data (topic, graph, steps, narration).</w:t>
      </w:r>
    </w:p>
    <w:p>
      <w:pPr>
        <w:pStyle w:val="ListNumber"/>
      </w:pPr>
      <w:r>
        <w:t>Replace the fixed BFS order with a real BFS algorithm that computes traversal from the supplied graph and starting node.</w:t>
      </w:r>
    </w:p>
    <w:p>
      <w:pPr>
        <w:pStyle w:val="ListNumber"/>
      </w:pPr>
      <w:r>
        <w:t>Expose the renderer through a local HTTP service or call it as a managed background subprocess from the existing backend.</w:t>
      </w:r>
    </w:p>
    <w:p>
      <w:pPr>
        <w:pStyle w:val="ListNumber"/>
      </w:pPr>
      <w:r>
        <w:t>Run video generation as a background job; return a job ID immediately and let the frontend poll job status.</w:t>
      </w:r>
    </w:p>
    <w:p>
      <w:pPr>
        <w:pStyle w:val="ListNumber"/>
      </w:pPr>
      <w:r>
        <w:t>Store generated MP4 files in file/object storage; store metadata, status, and video reference in MongoDB Atlas if that is the tutor’s current database.</w:t>
      </w:r>
    </w:p>
    <w:p>
      <w:pPr>
        <w:pStyle w:val="ListNumber"/>
      </w:pPr>
      <w:r>
        <w:t>Add timeouts, input validation, output cleanup, and limits on concurrent renders.</w:t>
      </w:r>
    </w:p>
    <w:p>
      <w:pPr>
        <w:pStyle w:val="ListNumber"/>
      </w:pPr>
      <w:r>
        <w:t>Compare render speed and output quality before adding local image/video generative models.</w:t>
      </w:r>
    </w:p>
    <w:p>
      <w:pPr>
        <w:pStyle w:val="Heading1"/>
      </w:pPr>
      <w:r>
        <w:t>12. Acceptance Criteria</w:t>
      </w:r>
    </w:p>
    <w:p>
      <w:r>
        <w:t>The test module is considered successful when it can repeatedly render a playable MP4 locally, the animation matches the expected BFS demonstration, the output path is known, and render time has been measured. Do not integrate into the tutor until these checks pass.</w:t>
      </w:r>
    </w:p>
    <w:p>
      <w:pPr>
        <w:pStyle w:val="Heading1"/>
      </w:pPr>
      <w:r>
        <w:t>Official References</w:t>
      </w:r>
    </w:p>
    <w:p>
      <w:pPr>
        <w:pStyle w:val="ListBullet"/>
      </w:pPr>
      <w:r>
        <w:t>Manim Community documentation: https://docs.manim.community/en/stable/</w:t>
      </w:r>
    </w:p>
    <w:p>
      <w:pPr>
        <w:pStyle w:val="ListBullet"/>
      </w:pPr>
      <w:r>
        <w:t>Manim Windows installation: https://docs.manim.community/en/stable/installation/windows.html</w:t>
      </w:r>
    </w:p>
    <w:p>
      <w:pPr>
        <w:pStyle w:val="ListBullet"/>
      </w:pPr>
      <w:r>
        <w:t>FFmpeg downloads: https://ffmpeg.org/download.html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